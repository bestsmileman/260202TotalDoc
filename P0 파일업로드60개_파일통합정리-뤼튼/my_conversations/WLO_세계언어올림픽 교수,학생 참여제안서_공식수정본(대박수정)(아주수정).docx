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9E13" w14:textId="77777777" w:rsidR="00EA36E3" w:rsidRDefault="00000000">
      <w:pPr>
        <w:jc w:val="center"/>
        <w:rPr>
          <w:lang w:eastAsia="ko-KR"/>
        </w:rPr>
      </w:pPr>
      <w:r>
        <w:rPr>
          <w:rFonts w:ascii="맑은 고딕" w:hAnsi="맑은 고딕"/>
          <w:b/>
          <w:sz w:val="36"/>
          <w:lang w:eastAsia="ko-KR"/>
        </w:rPr>
        <w:t>세계언어올림픽</w:t>
      </w:r>
      <w:r>
        <w:rPr>
          <w:rFonts w:ascii="맑은 고딕" w:hAnsi="맑은 고딕"/>
          <w:b/>
          <w:sz w:val="36"/>
          <w:lang w:eastAsia="ko-KR"/>
        </w:rPr>
        <w:t xml:space="preserve">(World Language Olympics, WLO) </w:t>
      </w:r>
      <w:r>
        <w:rPr>
          <w:rFonts w:ascii="맑은 고딕" w:hAnsi="맑은 고딕"/>
          <w:b/>
          <w:sz w:val="36"/>
          <w:lang w:eastAsia="ko-KR"/>
        </w:rPr>
        <w:t>참여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제안서</w:t>
      </w:r>
    </w:p>
    <w:p w14:paraId="5457088E" w14:textId="77777777" w:rsidR="00EA36E3" w:rsidRDefault="00EA36E3">
      <w:pPr>
        <w:rPr>
          <w:lang w:eastAsia="ko-KR"/>
        </w:rPr>
      </w:pPr>
    </w:p>
    <w:p w14:paraId="29F01EA2" w14:textId="77777777" w:rsidR="00EA36E3" w:rsidRDefault="00000000">
      <w:pPr>
        <w:jc w:val="center"/>
        <w:rPr>
          <w:lang w:eastAsia="ko-KR"/>
        </w:rPr>
      </w:pPr>
      <w:r>
        <w:rPr>
          <w:rFonts w:ascii="맑은 고딕" w:hAnsi="맑은 고딕"/>
          <w:i/>
          <w:sz w:val="28"/>
          <w:lang w:eastAsia="ko-KR"/>
        </w:rPr>
        <w:t>“</w:t>
      </w:r>
      <w:r>
        <w:rPr>
          <w:rFonts w:ascii="맑은 고딕" w:hAnsi="맑은 고딕"/>
          <w:i/>
          <w:sz w:val="28"/>
          <w:lang w:eastAsia="ko-KR"/>
        </w:rPr>
        <w:t>서로</w:t>
      </w:r>
      <w:r>
        <w:rPr>
          <w:rFonts w:ascii="맑은 고딕" w:hAnsi="맑은 고딕"/>
          <w:i/>
          <w:sz w:val="28"/>
          <w:lang w:eastAsia="ko-KR"/>
        </w:rPr>
        <w:t xml:space="preserve"> </w:t>
      </w:r>
      <w:r>
        <w:rPr>
          <w:rFonts w:ascii="맑은 고딕" w:hAnsi="맑은 고딕"/>
          <w:i/>
          <w:sz w:val="28"/>
          <w:lang w:eastAsia="ko-KR"/>
        </w:rPr>
        <w:t>다른</w:t>
      </w:r>
      <w:r>
        <w:rPr>
          <w:rFonts w:ascii="맑은 고딕" w:hAnsi="맑은 고딕"/>
          <w:i/>
          <w:sz w:val="28"/>
          <w:lang w:eastAsia="ko-KR"/>
        </w:rPr>
        <w:t xml:space="preserve"> </w:t>
      </w:r>
      <w:r>
        <w:rPr>
          <w:rFonts w:ascii="맑은 고딕" w:hAnsi="맑은 고딕"/>
          <w:i/>
          <w:sz w:val="28"/>
          <w:lang w:eastAsia="ko-KR"/>
        </w:rPr>
        <w:t>언어</w:t>
      </w:r>
      <w:r>
        <w:rPr>
          <w:rFonts w:ascii="맑은 고딕" w:hAnsi="맑은 고딕"/>
          <w:i/>
          <w:sz w:val="28"/>
          <w:lang w:eastAsia="ko-KR"/>
        </w:rPr>
        <w:t xml:space="preserve">, </w:t>
      </w:r>
      <w:r>
        <w:rPr>
          <w:rFonts w:ascii="맑은 고딕" w:hAnsi="맑은 고딕"/>
          <w:i/>
          <w:sz w:val="28"/>
          <w:lang w:eastAsia="ko-KR"/>
        </w:rPr>
        <w:t>서로</w:t>
      </w:r>
      <w:r>
        <w:rPr>
          <w:rFonts w:ascii="맑은 고딕" w:hAnsi="맑은 고딕"/>
          <w:i/>
          <w:sz w:val="28"/>
          <w:lang w:eastAsia="ko-KR"/>
        </w:rPr>
        <w:t xml:space="preserve"> </w:t>
      </w:r>
      <w:r>
        <w:rPr>
          <w:rFonts w:ascii="맑은 고딕" w:hAnsi="맑은 고딕"/>
          <w:i/>
          <w:sz w:val="28"/>
          <w:lang w:eastAsia="ko-KR"/>
        </w:rPr>
        <w:t>같은</w:t>
      </w:r>
      <w:r>
        <w:rPr>
          <w:rFonts w:ascii="맑은 고딕" w:hAnsi="맑은 고딕"/>
          <w:i/>
          <w:sz w:val="28"/>
          <w:lang w:eastAsia="ko-KR"/>
        </w:rPr>
        <w:t xml:space="preserve"> </w:t>
      </w:r>
      <w:r>
        <w:rPr>
          <w:rFonts w:ascii="맑은 고딕" w:hAnsi="맑은 고딕"/>
          <w:i/>
          <w:sz w:val="28"/>
          <w:lang w:eastAsia="ko-KR"/>
        </w:rPr>
        <w:t>한</w:t>
      </w:r>
      <w:r>
        <w:rPr>
          <w:rFonts w:ascii="맑은 고딕" w:hAnsi="맑은 고딕"/>
          <w:i/>
          <w:sz w:val="28"/>
          <w:lang w:eastAsia="ko-KR"/>
        </w:rPr>
        <w:t xml:space="preserve"> </w:t>
      </w:r>
      <w:r>
        <w:rPr>
          <w:rFonts w:ascii="맑은 고딕" w:hAnsi="맑은 고딕"/>
          <w:i/>
          <w:sz w:val="28"/>
          <w:lang w:eastAsia="ko-KR"/>
        </w:rPr>
        <w:t>마음</w:t>
      </w:r>
      <w:r>
        <w:rPr>
          <w:rFonts w:ascii="맑은 고딕" w:hAnsi="맑은 고딕"/>
          <w:i/>
          <w:sz w:val="28"/>
          <w:lang w:eastAsia="ko-KR"/>
        </w:rPr>
        <w:t>”</w:t>
      </w:r>
    </w:p>
    <w:p w14:paraId="7BD3E7AB" w14:textId="77777777" w:rsidR="00EA36E3" w:rsidRDefault="00EA36E3">
      <w:pPr>
        <w:rPr>
          <w:lang w:eastAsia="ko-KR"/>
        </w:rPr>
      </w:pPr>
    </w:p>
    <w:p w14:paraId="0B6B7B84" w14:textId="77777777" w:rsidR="00EA36E3" w:rsidRDefault="00000000">
      <w:pPr>
        <w:rPr>
          <w:lang w:eastAsia="ko-KR"/>
        </w:rPr>
      </w:pPr>
      <w:r>
        <w:rPr>
          <w:rFonts w:ascii="맑은 고딕" w:hAnsi="맑은 고딕"/>
          <w:b/>
          <w:sz w:val="26"/>
          <w:lang w:eastAsia="ko-KR"/>
        </w:rPr>
        <w:t xml:space="preserve">Ⅰ. </w:t>
      </w:r>
      <w:r>
        <w:rPr>
          <w:rFonts w:ascii="맑은 고딕" w:hAnsi="맑은 고딕"/>
          <w:b/>
          <w:sz w:val="26"/>
          <w:lang w:eastAsia="ko-KR"/>
        </w:rPr>
        <w:t>제안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배경</w:t>
      </w:r>
    </w:p>
    <w:p w14:paraId="3C25E80C" w14:textId="51B67678" w:rsidR="000D4E6D" w:rsidRDefault="00000000" w:rsidP="00B32851">
      <w:pPr>
        <w:ind w:firstLineChars="100" w:firstLine="240"/>
        <w:rPr>
          <w:rFonts w:ascii="맑은 고딕" w:eastAsia="맑은 고딕" w:hAnsi="맑은 고딕" w:cs="맑은 고딕" w:hint="eastAsia"/>
          <w:sz w:val="24"/>
          <w:lang w:eastAsia="ko-KR"/>
        </w:rPr>
      </w:pPr>
      <w:r>
        <w:rPr>
          <w:rFonts w:ascii="맑은 고딕" w:eastAsia="맑은 고딕" w:hAnsi="맑은 고딕" w:cs="맑은 고딕" w:hint="eastAsia"/>
          <w:sz w:val="24"/>
          <w:lang w:eastAsia="ko-KR"/>
        </w:rPr>
        <w:t>오늘날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인공지능</w:t>
      </w:r>
      <w:r>
        <w:rPr>
          <w:rFonts w:ascii="맑은 고딕" w:hAnsi="맑은 고딕"/>
          <w:sz w:val="24"/>
          <w:lang w:eastAsia="ko-KR"/>
        </w:rPr>
        <w:t xml:space="preserve">(AI),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로보틱스</w:t>
      </w:r>
      <w:r>
        <w:rPr>
          <w:rFonts w:ascii="맑은 고딕" w:hAnsi="맑은 고딕"/>
          <w:sz w:val="24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딥페이크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기술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등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첨단기술이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사회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전반에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영향을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미치며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변화의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속도와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양상을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복잡하게</w:t>
      </w:r>
      <w:r>
        <w:rPr>
          <w:rFonts w:ascii="맑은 고딕" w:hAnsi="맑은 고딕"/>
          <w:sz w:val="24"/>
          <w:lang w:eastAsia="ko-KR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sz w:val="24"/>
          <w:lang w:eastAsia="ko-KR"/>
        </w:rPr>
        <w:t>만들고</w:t>
      </w:r>
      <w:proofErr w:type="gramEnd"/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있습니다</w:t>
      </w:r>
      <w:r>
        <w:rPr>
          <w:rFonts w:ascii="맑은 고딕" w:hAnsi="맑은 고딕"/>
          <w:sz w:val="24"/>
          <w:lang w:eastAsia="ko-KR"/>
        </w:rPr>
        <w:t>.</w:t>
      </w:r>
      <w:r>
        <w:rPr>
          <w:rFonts w:ascii="맑은 고딕" w:hAnsi="맑은 고딕"/>
          <w:sz w:val="24"/>
          <w:lang w:eastAsia="ko-KR"/>
        </w:rPr>
        <w:br/>
      </w:r>
      <w:r>
        <w:rPr>
          <w:rFonts w:ascii="맑은 고딕" w:eastAsia="맑은 고딕" w:hAnsi="맑은 고딕" w:cs="맑은 고딕" w:hint="eastAsia"/>
          <w:sz w:val="24"/>
          <w:lang w:eastAsia="ko-KR"/>
        </w:rPr>
        <w:t>또한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정보의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범람과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불확실성의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증대로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인해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정보의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진위를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판단하기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어려워지고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있으며</w:t>
      </w:r>
      <w:r>
        <w:rPr>
          <w:rFonts w:ascii="맑은 고딕" w:hAnsi="맑은 고딕"/>
          <w:sz w:val="24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팬데믹</w:t>
      </w:r>
      <w:r>
        <w:rPr>
          <w:rFonts w:ascii="맑은 고딕" w:hAnsi="맑은 고딕"/>
          <w:sz w:val="24"/>
          <w:lang w:eastAsia="ko-KR"/>
        </w:rPr>
        <w:t>·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기후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문제</w:t>
      </w:r>
      <w:r>
        <w:rPr>
          <w:rFonts w:ascii="맑은 고딕" w:hAnsi="맑은 고딕"/>
          <w:sz w:val="24"/>
          <w:lang w:eastAsia="ko-KR"/>
        </w:rPr>
        <w:t>·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국제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분쟁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등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예측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불가능한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사건들은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기존의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사회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시스템과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삶의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방식을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빠르게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변화시키고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있습니다</w:t>
      </w:r>
      <w:r>
        <w:rPr>
          <w:rFonts w:ascii="맑은 고딕" w:hAnsi="맑은 고딕"/>
          <w:sz w:val="24"/>
          <w:lang w:eastAsia="ko-KR"/>
        </w:rPr>
        <w:t>.</w:t>
      </w:r>
      <w:r>
        <w:rPr>
          <w:rFonts w:ascii="맑은 고딕" w:hAnsi="맑은 고딕"/>
          <w:sz w:val="24"/>
          <w:lang w:eastAsia="ko-KR"/>
        </w:rPr>
        <w:br/>
      </w:r>
      <w:r>
        <w:rPr>
          <w:rFonts w:ascii="맑은 고딕" w:hAnsi="맑은 고딕"/>
          <w:sz w:val="24"/>
          <w:lang w:eastAsia="ko-KR"/>
        </w:rPr>
        <w:br/>
      </w:r>
      <w:r w:rsidR="000D4E6D">
        <w:rPr>
          <w:rFonts w:ascii="맑은 고딕" w:eastAsia="맑은 고딕" w:hAnsi="맑은 고딕" w:cs="맑은 고딕" w:hint="eastAsia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세계언어올림픽은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이러한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변화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속에서</w:t>
      </w:r>
      <w:r>
        <w:rPr>
          <w:rFonts w:ascii="맑은 고딕" w:hAnsi="맑은 고딕"/>
          <w:sz w:val="24"/>
          <w:lang w:eastAsia="ko-KR"/>
        </w:rPr>
        <w:t xml:space="preserve"> </w:t>
      </w:r>
      <w:r w:rsidR="00B32851">
        <w:rPr>
          <w:rFonts w:ascii="맑은 고딕" w:eastAsia="맑은 고딕" w:hAnsi="맑은 고딕" w:hint="eastAsia"/>
          <w:sz w:val="24"/>
          <w:lang w:eastAsia="ko-KR"/>
        </w:rPr>
        <w:t xml:space="preserve">세계 각국(각 언어권)의 </w:t>
      </w:r>
      <w:r w:rsidR="001B4C1B">
        <w:rPr>
          <w:rFonts w:ascii="맑은 고딕" w:eastAsia="맑은 고딕" w:hAnsi="맑은 고딕" w:cs="맑은 고딕" w:hint="eastAsia"/>
          <w:lang w:eastAsia="ko-KR"/>
        </w:rPr>
        <w:t>언어</w:t>
      </w:r>
      <w:r w:rsidR="001B4C1B">
        <w:rPr>
          <w:rFonts w:hint="eastAsia"/>
          <w:lang w:eastAsia="ko-KR"/>
        </w:rPr>
        <w:t xml:space="preserve">, </w:t>
      </w:r>
      <w:r w:rsidR="000D4E6D">
        <w:rPr>
          <w:rFonts w:eastAsia="맑은 고딕" w:hint="eastAsia"/>
          <w:lang w:eastAsia="ko-KR"/>
        </w:rPr>
        <w:t xml:space="preserve"> </w:t>
      </w:r>
      <w:r w:rsidR="001B4C1B">
        <w:rPr>
          <w:rFonts w:ascii="맑은 고딕" w:eastAsia="맑은 고딕" w:hAnsi="맑은 고딕" w:cs="맑은 고딕" w:hint="eastAsia"/>
          <w:lang w:eastAsia="ko-KR"/>
        </w:rPr>
        <w:t>문화</w:t>
      </w:r>
      <w:r w:rsidR="001B4C1B">
        <w:rPr>
          <w:rFonts w:hint="eastAsia"/>
          <w:lang w:eastAsia="ko-KR"/>
        </w:rPr>
        <w:t xml:space="preserve">, </w:t>
      </w:r>
      <w:r w:rsidR="000D4E6D">
        <w:rPr>
          <w:rFonts w:eastAsia="맑은 고딕" w:hint="eastAsia"/>
          <w:lang w:eastAsia="ko-KR"/>
        </w:rPr>
        <w:t xml:space="preserve"> </w:t>
      </w:r>
      <w:r w:rsidR="001B4C1B">
        <w:rPr>
          <w:rFonts w:ascii="맑은 고딕" w:eastAsia="맑은 고딕" w:hAnsi="맑은 고딕" w:cs="맑은 고딕" w:hint="eastAsia"/>
          <w:lang w:eastAsia="ko-KR"/>
        </w:rPr>
        <w:t>예술</w:t>
      </w:r>
      <w:r w:rsidR="001B4C1B">
        <w:rPr>
          <w:rFonts w:hint="eastAsia"/>
          <w:lang w:eastAsia="ko-KR"/>
        </w:rPr>
        <w:t xml:space="preserve">, </w:t>
      </w:r>
      <w:r w:rsidR="001B4C1B">
        <w:rPr>
          <w:rFonts w:ascii="맑은 고딕" w:eastAsia="맑은 고딕" w:hAnsi="맑은 고딕" w:cs="맑은 고딕" w:hint="eastAsia"/>
          <w:lang w:eastAsia="ko-KR"/>
        </w:rPr>
        <w:t>기술</w:t>
      </w:r>
      <w:r w:rsidR="001B4C1B">
        <w:rPr>
          <w:rFonts w:ascii="맑은 고딕" w:eastAsia="맑은 고딕" w:hAnsi="맑은 고딕" w:cs="맑은 고딕" w:hint="eastAsia"/>
          <w:lang w:eastAsia="ko-KR"/>
        </w:rPr>
        <w:t>의</w:t>
      </w:r>
      <w:r w:rsidR="001B4C1B">
        <w:rPr>
          <w:rFonts w:hint="eastAsia"/>
          <w:lang w:eastAsia="ko-KR"/>
        </w:rPr>
        <w:t xml:space="preserve"> </w:t>
      </w:r>
      <w:r w:rsidR="001B4C1B">
        <w:rPr>
          <w:rFonts w:ascii="맑은 고딕" w:eastAsia="맑은 고딕" w:hAnsi="맑은 고딕" w:cs="맑은 고딕" w:hint="eastAsia"/>
          <w:lang w:eastAsia="ko-KR"/>
        </w:rPr>
        <w:t>종합적</w:t>
      </w:r>
      <w:r w:rsidR="001B4C1B">
        <w:rPr>
          <w:rFonts w:ascii="맑은 고딕" w:eastAsia="맑은 고딕" w:hAnsi="맑은 고딕" w:cs="맑은 고딕" w:hint="eastAsia"/>
          <w:lang w:eastAsia="ko-KR"/>
        </w:rPr>
        <w:t xml:space="preserve">인 </w:t>
      </w:r>
      <w:r w:rsidR="000D4E6D">
        <w:rPr>
          <w:rFonts w:ascii="맑은 고딕" w:eastAsia="맑은 고딕" w:hAnsi="맑은 고딕" w:cs="맑은 고딕" w:hint="eastAsia"/>
          <w:lang w:eastAsia="ko-KR"/>
        </w:rPr>
        <w:t xml:space="preserve">다양한 </w:t>
      </w:r>
      <w:r w:rsidR="001B4C1B">
        <w:rPr>
          <w:rFonts w:ascii="맑은 고딕" w:eastAsia="맑은 고딕" w:hAnsi="맑은 고딕" w:cs="맑은 고딕" w:hint="eastAsia"/>
          <w:lang w:eastAsia="ko-KR"/>
        </w:rPr>
        <w:t xml:space="preserve">축제를 개최하여 각 언어들의 이해의 폭을 넓히고, </w:t>
      </w:r>
      <w:r w:rsidR="000D4E6D">
        <w:rPr>
          <w:rFonts w:ascii="맑은 고딕" w:eastAsia="맑은 고딕" w:hAnsi="맑은 고딕" w:cs="맑은 고딕" w:hint="eastAsia"/>
          <w:lang w:eastAsia="ko-KR"/>
        </w:rPr>
        <w:t xml:space="preserve">각 </w:t>
      </w:r>
      <w:r w:rsidR="00B32851">
        <w:rPr>
          <w:rFonts w:ascii="맑은 고딕" w:eastAsia="맑은 고딕" w:hAnsi="맑은 고딕" w:hint="eastAsia"/>
          <w:sz w:val="24"/>
          <w:lang w:eastAsia="ko-KR"/>
        </w:rPr>
        <w:t>언어들이</w:t>
      </w:r>
      <w:r>
        <w:rPr>
          <w:rFonts w:ascii="맑은 고딕" w:hAnsi="맑은 고딕"/>
          <w:sz w:val="24"/>
          <w:lang w:eastAsia="ko-KR"/>
        </w:rPr>
        <w:t xml:space="preserve"> </w:t>
      </w:r>
      <w:r w:rsidR="00B32851">
        <w:rPr>
          <w:rFonts w:ascii="맑은 고딕" w:eastAsia="맑은 고딕" w:hAnsi="맑은 고딕" w:cs="맑은 고딕" w:hint="eastAsia"/>
          <w:sz w:val="24"/>
          <w:lang w:eastAsia="ko-KR"/>
        </w:rPr>
        <w:t xml:space="preserve">서로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공존하</w:t>
      </w:r>
      <w:r w:rsidR="00B32851">
        <w:rPr>
          <w:rFonts w:ascii="맑은 고딕" w:eastAsia="맑은 고딕" w:hAnsi="맑은 고딕" w:cs="맑은 고딕" w:hint="eastAsia"/>
          <w:sz w:val="24"/>
          <w:lang w:eastAsia="ko-KR"/>
        </w:rPr>
        <w:t>면서</w:t>
      </w:r>
      <w:r>
        <w:rPr>
          <w:rFonts w:ascii="맑은 고딕" w:hAnsi="맑은 고딕"/>
          <w:sz w:val="24"/>
          <w:lang w:eastAsia="ko-KR"/>
        </w:rPr>
        <w:t xml:space="preserve"> </w:t>
      </w:r>
      <w:r w:rsidR="00B32851">
        <w:rPr>
          <w:rFonts w:ascii="맑은 고딕" w:eastAsia="맑은 고딕" w:hAnsi="맑은 고딕" w:cs="맑은 고딕" w:hint="eastAsia"/>
          <w:sz w:val="24"/>
          <w:lang w:eastAsia="ko-KR"/>
        </w:rPr>
        <w:t xml:space="preserve">더불어 </w:t>
      </w:r>
      <w:r>
        <w:rPr>
          <w:rFonts w:ascii="맑은 고딕" w:eastAsia="맑은 고딕" w:hAnsi="맑은 고딕" w:cs="맑은 고딕" w:hint="eastAsia"/>
          <w:sz w:val="24"/>
          <w:lang w:eastAsia="ko-KR"/>
        </w:rPr>
        <w:t>발전</w:t>
      </w:r>
      <w:r w:rsidR="00B32851">
        <w:rPr>
          <w:rFonts w:ascii="맑은 고딕" w:eastAsia="맑은 고딕" w:hAnsi="맑은 고딕" w:cs="맑은 고딕" w:hint="eastAsia"/>
          <w:sz w:val="24"/>
          <w:lang w:eastAsia="ko-KR"/>
        </w:rPr>
        <w:t>하</w:t>
      </w:r>
      <w:r w:rsidR="000D4E6D">
        <w:rPr>
          <w:rFonts w:ascii="맑은 고딕" w:eastAsia="맑은 고딕" w:hAnsi="맑은 고딕" w:cs="맑은 고딕" w:hint="eastAsia"/>
          <w:sz w:val="24"/>
          <w:lang w:eastAsia="ko-KR"/>
        </w:rPr>
        <w:t>도록 기여하기 위한 것입니다.</w:t>
      </w:r>
    </w:p>
    <w:p w14:paraId="6104F11C" w14:textId="0A331485" w:rsidR="00EA36E3" w:rsidRPr="00B32851" w:rsidRDefault="00786A13" w:rsidP="00786A13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sz w:val="24"/>
          <w:lang w:eastAsia="ko-KR"/>
        </w:rPr>
        <w:t>그</w:t>
      </w:r>
      <w:r w:rsidR="000D4E6D">
        <w:rPr>
          <w:rFonts w:ascii="맑은 고딕" w:eastAsia="맑은 고딕" w:hAnsi="맑은 고딕" w:cs="맑은 고딕" w:hint="eastAsia"/>
          <w:sz w:val="24"/>
          <w:lang w:eastAsia="ko-KR"/>
        </w:rPr>
        <w:t xml:space="preserve">리하여 </w:t>
      </w:r>
      <w:r w:rsidR="00B32851">
        <w:rPr>
          <w:rFonts w:ascii="맑은 고딕" w:eastAsia="맑은 고딕" w:hAnsi="맑은 고딕" w:cs="맑은 고딕" w:hint="eastAsia"/>
          <w:sz w:val="24"/>
          <w:lang w:eastAsia="ko-KR"/>
        </w:rPr>
        <w:t>사람과 사람, 사람과 AI가 보다 더 원활하게 소통</w:t>
      </w:r>
      <w:r w:rsidR="00B32851">
        <w:rPr>
          <w:rFonts w:ascii="맑은 고딕" w:eastAsia="맑은 고딕" w:hAnsi="맑은 고딕" w:cs="맑은 고딕" w:hint="eastAsia"/>
          <w:sz w:val="24"/>
          <w:lang w:eastAsia="ko-KR"/>
        </w:rPr>
        <w:t>할</w:t>
      </w:r>
      <w:r w:rsidR="00B32851">
        <w:rPr>
          <w:rFonts w:ascii="맑은 고딕" w:hAnsi="맑은 고딕"/>
          <w:sz w:val="24"/>
          <w:lang w:eastAsia="ko-KR"/>
        </w:rPr>
        <w:t xml:space="preserve"> </w:t>
      </w:r>
      <w:r w:rsidR="00B32851">
        <w:rPr>
          <w:rFonts w:ascii="맑은 고딕" w:eastAsia="맑은 고딕" w:hAnsi="맑은 고딕" w:cs="맑은 고딕" w:hint="eastAsia"/>
          <w:sz w:val="24"/>
          <w:lang w:eastAsia="ko-KR"/>
        </w:rPr>
        <w:t>수 있도록 하</w:t>
      </w:r>
      <w:r w:rsidR="000D4E6D">
        <w:rPr>
          <w:rFonts w:ascii="맑은 고딕" w:eastAsia="맑은 고딕" w:hAnsi="맑은 고딕" w:cs="맑은 고딕" w:hint="eastAsia"/>
          <w:sz w:val="24"/>
          <w:lang w:eastAsia="ko-KR"/>
        </w:rPr>
        <w:t>고</w:t>
      </w:r>
      <w:r w:rsidR="00B32851">
        <w:rPr>
          <w:rFonts w:ascii="맑은 고딕" w:eastAsia="맑은 고딕" w:hAnsi="맑은 고딕" w:cs="맑은 고딕" w:hint="eastAsia"/>
          <w:sz w:val="24"/>
          <w:lang w:eastAsia="ko-KR"/>
        </w:rPr>
        <w:t xml:space="preserve">, </w:t>
      </w:r>
      <w:r w:rsidR="00127E85">
        <w:rPr>
          <w:rFonts w:ascii="맑은 고딕" w:eastAsia="맑은 고딕" w:hAnsi="맑은 고딕" w:hint="eastAsia"/>
          <w:sz w:val="24"/>
          <w:lang w:eastAsia="ko-KR"/>
        </w:rPr>
        <w:t>미래</w:t>
      </w:r>
      <w:r w:rsidR="000D4E6D">
        <w:rPr>
          <w:rFonts w:ascii="맑은 고딕" w:eastAsia="맑은 고딕" w:hAnsi="맑은 고딕" w:hint="eastAsia"/>
          <w:sz w:val="24"/>
          <w:lang w:eastAsia="ko-KR"/>
        </w:rPr>
        <w:t xml:space="preserve">의 </w:t>
      </w:r>
      <w:r w:rsidR="00127E85">
        <w:rPr>
          <w:rFonts w:ascii="맑은 고딕" w:eastAsia="맑은 고딕" w:hAnsi="맑은 고딕" w:hint="eastAsia"/>
          <w:sz w:val="24"/>
          <w:lang w:eastAsia="ko-KR"/>
        </w:rPr>
        <w:t xml:space="preserve">삶의 질과 행복을 더욱 향상시킬 수 있도록 </w:t>
      </w:r>
      <w:r w:rsidR="000D4E6D">
        <w:rPr>
          <w:rFonts w:ascii="맑은 고딕" w:eastAsia="맑은 고딕" w:hAnsi="맑은 고딕" w:hint="eastAsia"/>
          <w:sz w:val="24"/>
          <w:lang w:eastAsia="ko-KR"/>
        </w:rPr>
        <w:t>뜻있는 교수님</w:t>
      </w:r>
      <w:r>
        <w:rPr>
          <w:rFonts w:ascii="맑은 고딕" w:eastAsia="맑은 고딕" w:hAnsi="맑은 고딕" w:hint="eastAsia"/>
          <w:sz w:val="24"/>
          <w:lang w:eastAsia="ko-KR"/>
        </w:rPr>
        <w:t>, 그리고</w:t>
      </w:r>
      <w:r w:rsidR="000D4E6D">
        <w:rPr>
          <w:rFonts w:ascii="맑은 고딕" w:eastAsia="맑은 고딕" w:hAnsi="맑은 고딕" w:hint="eastAsia"/>
          <w:sz w:val="24"/>
          <w:lang w:eastAsia="ko-KR"/>
        </w:rPr>
        <w:t xml:space="preserve"> 학생들과 함께 </w:t>
      </w:r>
      <w:r w:rsidR="00B32851">
        <w:rPr>
          <w:rFonts w:ascii="맑은 고딕" w:hAnsi="맑은 고딕"/>
          <w:sz w:val="24"/>
          <w:lang w:eastAsia="ko-KR"/>
        </w:rPr>
        <w:t>새로운</w:t>
      </w:r>
      <w:r w:rsidR="00B32851">
        <w:rPr>
          <w:rFonts w:ascii="맑은 고딕" w:hAnsi="맑은 고딕"/>
          <w:sz w:val="24"/>
          <w:lang w:eastAsia="ko-KR"/>
        </w:rPr>
        <w:t xml:space="preserve"> </w:t>
      </w:r>
      <w:r w:rsidR="00B32851">
        <w:rPr>
          <w:rFonts w:ascii="맑은 고딕" w:hAnsi="맑은 고딕"/>
          <w:sz w:val="24"/>
          <w:lang w:eastAsia="ko-KR"/>
        </w:rPr>
        <w:t>소통</w:t>
      </w:r>
      <w:r w:rsidR="00B32851">
        <w:rPr>
          <w:rFonts w:ascii="맑은 고딕" w:eastAsia="맑은 고딕" w:hAnsi="맑은 고딕" w:cs="맑은 고딕" w:hint="eastAsia"/>
          <w:sz w:val="24"/>
          <w:lang w:eastAsia="ko-KR"/>
        </w:rPr>
        <w:t>과 발전</w:t>
      </w:r>
      <w:r w:rsidR="00B32851">
        <w:rPr>
          <w:rFonts w:ascii="맑은 고딕" w:hAnsi="맑은 고딕"/>
          <w:sz w:val="24"/>
          <w:lang w:eastAsia="ko-KR"/>
        </w:rPr>
        <w:t>의</w:t>
      </w:r>
      <w:r w:rsidR="00B32851">
        <w:rPr>
          <w:rFonts w:ascii="맑은 고딕" w:hAnsi="맑은 고딕"/>
          <w:sz w:val="24"/>
          <w:lang w:eastAsia="ko-KR"/>
        </w:rPr>
        <w:t xml:space="preserve"> </w:t>
      </w:r>
      <w:r w:rsidR="00B32851">
        <w:rPr>
          <w:rFonts w:ascii="맑은 고딕" w:hAnsi="맑은 고딕"/>
          <w:sz w:val="24"/>
          <w:lang w:eastAsia="ko-KR"/>
        </w:rPr>
        <w:t>장을</w:t>
      </w:r>
      <w:r w:rsidR="00B32851">
        <w:rPr>
          <w:rFonts w:ascii="맑은 고딕" w:hAnsi="맑은 고딕"/>
          <w:sz w:val="24"/>
          <w:lang w:eastAsia="ko-KR"/>
        </w:rPr>
        <w:t xml:space="preserve"> </w:t>
      </w:r>
      <w:r w:rsidR="00B32851">
        <w:rPr>
          <w:rFonts w:ascii="맑은 고딕" w:hAnsi="맑은 고딕"/>
          <w:sz w:val="24"/>
          <w:lang w:eastAsia="ko-KR"/>
        </w:rPr>
        <w:t>열고자</w:t>
      </w:r>
      <w:r w:rsidR="00B32851">
        <w:rPr>
          <w:rFonts w:ascii="맑은 고딕" w:hAnsi="맑은 고딕"/>
          <w:sz w:val="24"/>
          <w:lang w:eastAsia="ko-KR"/>
        </w:rPr>
        <w:t xml:space="preserve"> </w:t>
      </w:r>
      <w:r w:rsidR="000D4E6D">
        <w:rPr>
          <w:rFonts w:ascii="맑은 고딕" w:eastAsia="맑은 고딕" w:hAnsi="맑은 고딕" w:cs="맑은 고딕" w:hint="eastAsia"/>
          <w:sz w:val="24"/>
          <w:lang w:eastAsia="ko-KR"/>
        </w:rPr>
        <w:t>하는 것입니다.</w:t>
      </w:r>
    </w:p>
    <w:p w14:paraId="509222F5" w14:textId="77777777" w:rsidR="00B32851" w:rsidRPr="000D4E6D" w:rsidRDefault="00B32851">
      <w:pPr>
        <w:rPr>
          <w:rFonts w:ascii="맑은 고딕" w:eastAsia="맑은 고딕" w:hAnsi="맑은 고딕"/>
          <w:b/>
          <w:sz w:val="26"/>
          <w:lang w:eastAsia="ko-KR"/>
        </w:rPr>
      </w:pPr>
    </w:p>
    <w:p w14:paraId="15A2B171" w14:textId="7DFF9207" w:rsidR="00EA36E3" w:rsidRDefault="00000000">
      <w:pPr>
        <w:rPr>
          <w:lang w:eastAsia="ko-KR"/>
        </w:rPr>
      </w:pPr>
      <w:r>
        <w:rPr>
          <w:rFonts w:ascii="맑은 고딕" w:hAnsi="맑은 고딕"/>
          <w:b/>
          <w:sz w:val="26"/>
          <w:lang w:eastAsia="ko-KR"/>
        </w:rPr>
        <w:t>Ⅱ. WLO</w:t>
      </w:r>
      <w:r>
        <w:rPr>
          <w:rFonts w:ascii="맑은 고딕" w:hAnsi="맑은 고딕"/>
          <w:b/>
          <w:sz w:val="26"/>
          <w:lang w:eastAsia="ko-KR"/>
        </w:rPr>
        <w:t>의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비전과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표어</w:t>
      </w:r>
    </w:p>
    <w:p w14:paraId="1D7DEF9B" w14:textId="15917195" w:rsidR="00EA36E3" w:rsidRDefault="00000000" w:rsidP="00127E85">
      <w:pPr>
        <w:rPr>
          <w:lang w:eastAsia="ko-KR"/>
        </w:rPr>
      </w:pPr>
      <w:r>
        <w:rPr>
          <w:rFonts w:ascii="맑은 고딕" w:hAnsi="맑은 고딕"/>
          <w:sz w:val="24"/>
          <w:lang w:eastAsia="ko-KR"/>
        </w:rPr>
        <w:t>표어</w:t>
      </w:r>
      <w:r>
        <w:rPr>
          <w:rFonts w:ascii="맑은 고딕" w:hAnsi="맑은 고딕"/>
          <w:sz w:val="24"/>
          <w:lang w:eastAsia="ko-KR"/>
        </w:rPr>
        <w:t>: “</w:t>
      </w:r>
      <w:r>
        <w:rPr>
          <w:rFonts w:ascii="맑은 고딕" w:hAnsi="맑은 고딕"/>
          <w:sz w:val="24"/>
          <w:lang w:eastAsia="ko-KR"/>
        </w:rPr>
        <w:t>서로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다른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언어</w:t>
      </w:r>
      <w:r>
        <w:rPr>
          <w:rFonts w:ascii="맑은 고딕" w:hAnsi="맑은 고딕"/>
          <w:sz w:val="24"/>
          <w:lang w:eastAsia="ko-KR"/>
        </w:rPr>
        <w:t xml:space="preserve">, </w:t>
      </w:r>
      <w:r>
        <w:rPr>
          <w:rFonts w:ascii="맑은 고딕" w:hAnsi="맑은 고딕"/>
          <w:sz w:val="24"/>
          <w:lang w:eastAsia="ko-KR"/>
        </w:rPr>
        <w:t>서로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같은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한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마음</w:t>
      </w:r>
      <w:r>
        <w:rPr>
          <w:rFonts w:ascii="맑은 고딕" w:hAnsi="맑은 고딕"/>
          <w:sz w:val="24"/>
          <w:lang w:eastAsia="ko-KR"/>
        </w:rPr>
        <w:t>”</w:t>
      </w:r>
      <w:r>
        <w:rPr>
          <w:rFonts w:ascii="맑은 고딕" w:hAnsi="맑은 고딕"/>
          <w:sz w:val="24"/>
          <w:lang w:eastAsia="ko-KR"/>
        </w:rPr>
        <w:br/>
        <w:t xml:space="preserve">- </w:t>
      </w:r>
      <w:r>
        <w:rPr>
          <w:rFonts w:ascii="맑은 고딕" w:hAnsi="맑은 고딕"/>
          <w:sz w:val="24"/>
          <w:lang w:eastAsia="ko-KR"/>
        </w:rPr>
        <w:t>세계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주요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언어의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구조</w:t>
      </w:r>
      <w:r>
        <w:rPr>
          <w:rFonts w:ascii="맑은 고딕" w:hAnsi="맑은 고딕"/>
          <w:sz w:val="24"/>
          <w:lang w:eastAsia="ko-KR"/>
        </w:rPr>
        <w:t>·</w:t>
      </w:r>
      <w:r>
        <w:rPr>
          <w:rFonts w:ascii="맑은 고딕" w:hAnsi="맑은 고딕"/>
          <w:sz w:val="24"/>
          <w:lang w:eastAsia="ko-KR"/>
        </w:rPr>
        <w:t>문화</w:t>
      </w:r>
      <w:r>
        <w:rPr>
          <w:rFonts w:ascii="맑은 고딕" w:hAnsi="맑은 고딕"/>
          <w:sz w:val="24"/>
          <w:lang w:eastAsia="ko-KR"/>
        </w:rPr>
        <w:t>·</w:t>
      </w:r>
      <w:r>
        <w:rPr>
          <w:rFonts w:ascii="맑은 고딕" w:hAnsi="맑은 고딕"/>
          <w:sz w:val="24"/>
          <w:lang w:eastAsia="ko-KR"/>
        </w:rPr>
        <w:t>예술적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표현을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비교</w:t>
      </w:r>
      <w:r>
        <w:rPr>
          <w:rFonts w:ascii="맑은 고딕" w:hAnsi="맑은 고딕"/>
          <w:sz w:val="24"/>
          <w:lang w:eastAsia="ko-KR"/>
        </w:rPr>
        <w:t>·</w:t>
      </w:r>
      <w:r>
        <w:rPr>
          <w:rFonts w:ascii="맑은 고딕" w:hAnsi="맑은 고딕"/>
          <w:sz w:val="24"/>
          <w:lang w:eastAsia="ko-KR"/>
        </w:rPr>
        <w:t>체험하는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국제적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축제</w:t>
      </w:r>
      <w:r>
        <w:rPr>
          <w:rFonts w:ascii="맑은 고딕" w:hAnsi="맑은 고딕"/>
          <w:sz w:val="24"/>
          <w:lang w:eastAsia="ko-KR"/>
        </w:rPr>
        <w:br/>
        <w:t xml:space="preserve">- </w:t>
      </w:r>
      <w:r>
        <w:rPr>
          <w:rFonts w:ascii="맑은 고딕" w:hAnsi="맑은 고딕"/>
          <w:sz w:val="24"/>
          <w:lang w:eastAsia="ko-KR"/>
        </w:rPr>
        <w:t>전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세대가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참여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가능한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언어</w:t>
      </w:r>
      <w:r>
        <w:rPr>
          <w:rFonts w:ascii="맑은 고딕" w:hAnsi="맑은 고딕"/>
          <w:sz w:val="24"/>
          <w:lang w:eastAsia="ko-KR"/>
        </w:rPr>
        <w:t>·</w:t>
      </w:r>
      <w:r>
        <w:rPr>
          <w:rFonts w:ascii="맑은 고딕" w:hAnsi="맑은 고딕"/>
          <w:sz w:val="24"/>
          <w:lang w:eastAsia="ko-KR"/>
        </w:rPr>
        <w:t>문화</w:t>
      </w:r>
      <w:r>
        <w:rPr>
          <w:rFonts w:ascii="맑은 고딕" w:hAnsi="맑은 고딕"/>
          <w:sz w:val="24"/>
          <w:lang w:eastAsia="ko-KR"/>
        </w:rPr>
        <w:t>·</w:t>
      </w:r>
      <w:r>
        <w:rPr>
          <w:rFonts w:ascii="맑은 고딕" w:hAnsi="맑은 고딕"/>
          <w:sz w:val="24"/>
          <w:lang w:eastAsia="ko-KR"/>
        </w:rPr>
        <w:t>기술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융합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행사</w:t>
      </w:r>
      <w:r>
        <w:rPr>
          <w:rFonts w:ascii="맑은 고딕" w:hAnsi="맑은 고딕"/>
          <w:sz w:val="24"/>
          <w:lang w:eastAsia="ko-KR"/>
        </w:rPr>
        <w:br/>
        <w:t xml:space="preserve">- AI </w:t>
      </w:r>
      <w:r>
        <w:rPr>
          <w:rFonts w:ascii="맑은 고딕" w:hAnsi="맑은 고딕"/>
          <w:sz w:val="24"/>
          <w:lang w:eastAsia="ko-KR"/>
        </w:rPr>
        <w:t>기반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언어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분석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및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창작을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통해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미래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언어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생태계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탐구</w:t>
      </w:r>
      <w:r>
        <w:rPr>
          <w:rFonts w:ascii="맑은 고딕" w:hAnsi="맑은 고딕"/>
          <w:sz w:val="24"/>
          <w:lang w:eastAsia="ko-KR"/>
        </w:rPr>
        <w:br/>
        <w:t xml:space="preserve">- </w:t>
      </w:r>
      <w:r>
        <w:rPr>
          <w:rFonts w:ascii="맑은 고딕" w:hAnsi="맑은 고딕"/>
          <w:sz w:val="24"/>
          <w:lang w:eastAsia="ko-KR"/>
        </w:rPr>
        <w:t>대한민국의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문화적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리더십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및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소프트파워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제고</w:t>
      </w:r>
    </w:p>
    <w:p w14:paraId="035DBF97" w14:textId="77777777" w:rsidR="00EA36E3" w:rsidRDefault="00EA36E3">
      <w:pPr>
        <w:rPr>
          <w:lang w:eastAsia="ko-KR"/>
        </w:rPr>
      </w:pPr>
    </w:p>
    <w:p w14:paraId="3E8BB2C3" w14:textId="77777777" w:rsidR="00EA36E3" w:rsidRDefault="00000000">
      <w:pPr>
        <w:rPr>
          <w:lang w:eastAsia="ko-KR"/>
        </w:rPr>
      </w:pPr>
      <w:r>
        <w:rPr>
          <w:rFonts w:ascii="맑은 고딕" w:hAnsi="맑은 고딕"/>
          <w:b/>
          <w:sz w:val="26"/>
          <w:lang w:eastAsia="ko-KR"/>
        </w:rPr>
        <w:t xml:space="preserve">Ⅲ. </w:t>
      </w:r>
      <w:r>
        <w:rPr>
          <w:rFonts w:ascii="맑은 고딕" w:hAnsi="맑은 고딕"/>
          <w:b/>
          <w:sz w:val="26"/>
          <w:lang w:eastAsia="ko-KR"/>
        </w:rPr>
        <w:t>교수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및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학생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참여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요청</w:t>
      </w:r>
    </w:p>
    <w:p w14:paraId="098EE4F0" w14:textId="77777777" w:rsidR="000D4E6D" w:rsidRDefault="00000000" w:rsidP="00786A13">
      <w:pPr>
        <w:spacing w:after="0"/>
        <w:rPr>
          <w:rFonts w:ascii="맑은 고딕" w:eastAsia="맑은 고딕" w:hAnsi="맑은 고딕" w:cs="맑은 고딕"/>
          <w:sz w:val="24"/>
          <w:lang w:eastAsia="ko-KR"/>
        </w:rPr>
      </w:pPr>
      <w:r>
        <w:rPr>
          <w:rFonts w:ascii="맑은 고딕" w:hAnsi="맑은 고딕"/>
          <w:sz w:val="24"/>
          <w:lang w:eastAsia="ko-KR"/>
        </w:rPr>
        <w:t xml:space="preserve">1. </w:t>
      </w:r>
      <w:r>
        <w:rPr>
          <w:rFonts w:ascii="맑은 고딕" w:hAnsi="맑은 고딕"/>
          <w:sz w:val="24"/>
          <w:lang w:eastAsia="ko-KR"/>
        </w:rPr>
        <w:t>창립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기획운영팀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합류</w:t>
      </w:r>
      <w:r>
        <w:rPr>
          <w:rFonts w:ascii="맑은 고딕" w:hAnsi="맑은 고딕"/>
          <w:sz w:val="24"/>
          <w:lang w:eastAsia="ko-KR"/>
        </w:rPr>
        <w:br/>
        <w:t xml:space="preserve">   - </w:t>
      </w:r>
      <w:r>
        <w:rPr>
          <w:rFonts w:ascii="맑은 고딕" w:hAnsi="맑은 고딕"/>
          <w:sz w:val="24"/>
          <w:lang w:eastAsia="ko-KR"/>
        </w:rPr>
        <w:t>초기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단계에서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함께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기획과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운영을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준비할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핵심</w:t>
      </w:r>
      <w:r>
        <w:rPr>
          <w:rFonts w:ascii="맑은 고딕" w:hAnsi="맑은 고딕"/>
          <w:sz w:val="24"/>
          <w:lang w:eastAsia="ko-KR"/>
        </w:rPr>
        <w:t xml:space="preserve"> </w:t>
      </w:r>
      <w:r w:rsidR="000D4E6D">
        <w:rPr>
          <w:rFonts w:ascii="맑은 고딕" w:eastAsia="맑은 고딕" w:hAnsi="맑은 고딕" w:cs="맑은 고딕" w:hint="eastAsia"/>
          <w:sz w:val="24"/>
          <w:lang w:eastAsia="ko-KR"/>
        </w:rPr>
        <w:t>파트너</w:t>
      </w:r>
    </w:p>
    <w:p w14:paraId="1055B171" w14:textId="4843BB3C" w:rsidR="00EA36E3" w:rsidRDefault="000D4E6D" w:rsidP="00786A13">
      <w:pPr>
        <w:spacing w:after="0"/>
        <w:rPr>
          <w:lang w:eastAsia="ko-KR"/>
        </w:rPr>
      </w:pPr>
      <w:r>
        <w:rPr>
          <w:rFonts w:ascii="맑은 고딕" w:eastAsia="맑은 고딕" w:hAnsi="맑은 고딕" w:cs="맑은 고딕" w:hint="eastAsia"/>
          <w:sz w:val="24"/>
          <w:lang w:eastAsia="ko-KR"/>
        </w:rPr>
        <w:t xml:space="preserve">     교수 </w:t>
      </w:r>
      <w:r w:rsidR="00786A13">
        <w:rPr>
          <w:rFonts w:ascii="맑은 고딕" w:eastAsia="맑은 고딕" w:hAnsi="맑은 고딕" w:cs="맑은 고딕" w:hint="eastAsia"/>
          <w:sz w:val="24"/>
          <w:lang w:eastAsia="ko-KR"/>
        </w:rPr>
        <w:t>2명, 학생 7명</w:t>
      </w:r>
      <w:r>
        <w:rPr>
          <w:rFonts w:ascii="맑은 고딕" w:eastAsia="맑은 고딕" w:hAnsi="맑은 고딕" w:cs="맑은 고딕"/>
          <w:sz w:val="24"/>
          <w:lang w:eastAsia="ko-KR"/>
        </w:rPr>
        <w:br/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br/>
        <w:t xml:space="preserve">2. </w:t>
      </w:r>
      <w:r w:rsidR="00000000">
        <w:rPr>
          <w:rFonts w:ascii="맑은 고딕" w:hAnsi="맑은 고딕"/>
          <w:sz w:val="24"/>
          <w:lang w:eastAsia="ko-KR"/>
        </w:rPr>
        <w:t>학문적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자문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및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연구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협력</w:t>
      </w:r>
      <w:r w:rsidR="00000000">
        <w:rPr>
          <w:rFonts w:ascii="맑은 고딕" w:hAnsi="맑은 고딕"/>
          <w:sz w:val="24"/>
          <w:lang w:eastAsia="ko-KR"/>
        </w:rPr>
        <w:br/>
        <w:t xml:space="preserve">   - </w:t>
      </w:r>
      <w:r w:rsidR="00000000">
        <w:rPr>
          <w:rFonts w:ascii="맑은 고딕" w:hAnsi="맑은 고딕"/>
          <w:sz w:val="24"/>
          <w:lang w:eastAsia="ko-KR"/>
        </w:rPr>
        <w:t>언어학</w:t>
      </w:r>
      <w:r w:rsidR="00000000">
        <w:rPr>
          <w:rFonts w:ascii="맑은 고딕" w:hAnsi="맑은 고딕"/>
          <w:sz w:val="24"/>
          <w:lang w:eastAsia="ko-KR"/>
        </w:rPr>
        <w:t>·</w:t>
      </w:r>
      <w:r w:rsidR="00000000">
        <w:rPr>
          <w:rFonts w:ascii="맑은 고딕" w:hAnsi="맑은 고딕"/>
          <w:sz w:val="24"/>
          <w:lang w:eastAsia="ko-KR"/>
        </w:rPr>
        <w:t>인문학</w:t>
      </w:r>
      <w:r w:rsidR="00000000">
        <w:rPr>
          <w:rFonts w:ascii="맑은 고딕" w:hAnsi="맑은 고딕"/>
          <w:sz w:val="24"/>
          <w:lang w:eastAsia="ko-KR"/>
        </w:rPr>
        <w:t>·</w:t>
      </w:r>
      <w:r w:rsidR="00000000">
        <w:rPr>
          <w:rFonts w:ascii="맑은 고딕" w:hAnsi="맑은 고딕"/>
          <w:sz w:val="24"/>
          <w:lang w:eastAsia="ko-KR"/>
        </w:rPr>
        <w:t>문화연구</w:t>
      </w:r>
      <w:r w:rsidR="00000000">
        <w:rPr>
          <w:rFonts w:ascii="맑은 고딕" w:hAnsi="맑은 고딕"/>
          <w:sz w:val="24"/>
          <w:lang w:eastAsia="ko-KR"/>
        </w:rPr>
        <w:t xml:space="preserve">·AI </w:t>
      </w:r>
      <w:r w:rsidR="00000000">
        <w:rPr>
          <w:rFonts w:ascii="맑은 고딕" w:hAnsi="맑은 고딕"/>
          <w:sz w:val="24"/>
          <w:lang w:eastAsia="ko-KR"/>
        </w:rPr>
        <w:t>전공자의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지식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공유</w:t>
      </w:r>
      <w:r w:rsidR="00000000">
        <w:rPr>
          <w:rFonts w:ascii="맑은 고딕" w:hAnsi="맑은 고딕"/>
          <w:sz w:val="24"/>
          <w:lang w:eastAsia="ko-KR"/>
        </w:rPr>
        <w:br/>
      </w:r>
      <w:r w:rsidR="00000000">
        <w:rPr>
          <w:rFonts w:ascii="맑은 고딕" w:hAnsi="맑은 고딕"/>
          <w:sz w:val="24"/>
          <w:lang w:eastAsia="ko-KR"/>
        </w:rPr>
        <w:br/>
        <w:t xml:space="preserve">3. </w:t>
      </w:r>
      <w:r w:rsidR="00000000">
        <w:rPr>
          <w:rFonts w:ascii="맑은 고딕" w:hAnsi="맑은 고딕"/>
          <w:sz w:val="24"/>
          <w:lang w:eastAsia="ko-KR"/>
        </w:rPr>
        <w:t>학생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참여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기회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제공</w:t>
      </w:r>
      <w:r w:rsidR="00000000">
        <w:rPr>
          <w:rFonts w:ascii="맑은 고딕" w:hAnsi="맑은 고딕"/>
          <w:sz w:val="24"/>
          <w:lang w:eastAsia="ko-KR"/>
        </w:rPr>
        <w:br/>
        <w:t xml:space="preserve">   - </w:t>
      </w:r>
      <w:r w:rsidR="00000000">
        <w:rPr>
          <w:rFonts w:ascii="맑은 고딕" w:hAnsi="맑은 고딕"/>
          <w:sz w:val="24"/>
          <w:lang w:eastAsia="ko-KR"/>
        </w:rPr>
        <w:t>번역</w:t>
      </w:r>
      <w:r w:rsidR="00000000">
        <w:rPr>
          <w:rFonts w:ascii="맑은 고딕" w:hAnsi="맑은 고딕"/>
          <w:sz w:val="24"/>
          <w:lang w:eastAsia="ko-KR"/>
        </w:rPr>
        <w:t>·</w:t>
      </w:r>
      <w:r w:rsidR="00000000">
        <w:rPr>
          <w:rFonts w:ascii="맑은 고딕" w:hAnsi="맑은 고딕"/>
          <w:sz w:val="24"/>
          <w:lang w:eastAsia="ko-KR"/>
        </w:rPr>
        <w:t>홍보</w:t>
      </w:r>
      <w:r w:rsidR="00000000">
        <w:rPr>
          <w:rFonts w:ascii="맑은 고딕" w:hAnsi="맑은 고딕"/>
          <w:sz w:val="24"/>
          <w:lang w:eastAsia="ko-KR"/>
        </w:rPr>
        <w:t>·</w:t>
      </w:r>
      <w:r w:rsidR="00000000">
        <w:rPr>
          <w:rFonts w:ascii="맑은 고딕" w:hAnsi="맑은 고딕"/>
          <w:sz w:val="24"/>
          <w:lang w:eastAsia="ko-KR"/>
        </w:rPr>
        <w:t>기획</w:t>
      </w:r>
      <w:r w:rsidR="00000000">
        <w:rPr>
          <w:rFonts w:ascii="맑은 고딕" w:hAnsi="맑은 고딕"/>
          <w:sz w:val="24"/>
          <w:lang w:eastAsia="ko-KR"/>
        </w:rPr>
        <w:t>·</w:t>
      </w:r>
      <w:r w:rsidR="00000000">
        <w:rPr>
          <w:rFonts w:ascii="맑은 고딕" w:hAnsi="맑은 고딕"/>
          <w:sz w:val="24"/>
          <w:lang w:eastAsia="ko-KR"/>
        </w:rPr>
        <w:t>행사</w:t>
      </w:r>
      <w:r w:rsidR="00000000">
        <w:rPr>
          <w:rFonts w:ascii="맑은 고딕" w:hAnsi="맑은 고딕"/>
          <w:sz w:val="24"/>
          <w:lang w:eastAsia="ko-KR"/>
        </w:rPr>
        <w:t>·</w:t>
      </w:r>
      <w:r w:rsidR="00000000">
        <w:rPr>
          <w:rFonts w:ascii="맑은 고딕" w:hAnsi="맑은 고딕"/>
          <w:sz w:val="24"/>
          <w:lang w:eastAsia="ko-KR"/>
        </w:rPr>
        <w:t>재무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등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실무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경험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기회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제공</w:t>
      </w:r>
      <w:r w:rsidR="00000000">
        <w:rPr>
          <w:rFonts w:ascii="맑은 고딕" w:hAnsi="맑은 고딕"/>
          <w:sz w:val="24"/>
          <w:lang w:eastAsia="ko-KR"/>
        </w:rPr>
        <w:br/>
      </w:r>
      <w:r w:rsidR="00000000">
        <w:rPr>
          <w:rFonts w:ascii="맑은 고딕" w:hAnsi="맑은 고딕"/>
          <w:sz w:val="24"/>
          <w:lang w:eastAsia="ko-KR"/>
        </w:rPr>
        <w:br/>
        <w:t xml:space="preserve">4. </w:t>
      </w:r>
      <w:r w:rsidR="00000000">
        <w:rPr>
          <w:rFonts w:ascii="맑은 고딕" w:hAnsi="맑은 고딕"/>
          <w:sz w:val="24"/>
          <w:lang w:eastAsia="ko-KR"/>
        </w:rPr>
        <w:t>공동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기획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및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파일럿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행사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추진</w:t>
      </w:r>
      <w:r w:rsidR="00000000">
        <w:rPr>
          <w:rFonts w:ascii="맑은 고딕" w:hAnsi="맑은 고딕"/>
          <w:sz w:val="24"/>
          <w:lang w:eastAsia="ko-KR"/>
        </w:rPr>
        <w:br/>
        <w:t xml:space="preserve">   - </w:t>
      </w:r>
      <w:r w:rsidR="00000000">
        <w:rPr>
          <w:rFonts w:ascii="맑은 고딕" w:hAnsi="맑은 고딕"/>
          <w:sz w:val="24"/>
          <w:lang w:eastAsia="ko-KR"/>
        </w:rPr>
        <w:t>한국에서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시작해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세계로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확산되는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국제적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행사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기반</w:t>
      </w:r>
      <w:r w:rsidR="00000000">
        <w:rPr>
          <w:rFonts w:ascii="맑은 고딕" w:hAnsi="맑은 고딕"/>
          <w:sz w:val="24"/>
          <w:lang w:eastAsia="ko-KR"/>
        </w:rPr>
        <w:t xml:space="preserve"> </w:t>
      </w:r>
      <w:r w:rsidR="00000000">
        <w:rPr>
          <w:rFonts w:ascii="맑은 고딕" w:hAnsi="맑은 고딕"/>
          <w:sz w:val="24"/>
          <w:lang w:eastAsia="ko-KR"/>
        </w:rPr>
        <w:t>마련</w:t>
      </w:r>
    </w:p>
    <w:p w14:paraId="42850448" w14:textId="77777777" w:rsidR="00EA36E3" w:rsidRDefault="00EA36E3" w:rsidP="00127E85">
      <w:pPr>
        <w:rPr>
          <w:lang w:eastAsia="ko-KR"/>
        </w:rPr>
      </w:pPr>
    </w:p>
    <w:p w14:paraId="04021BE5" w14:textId="77777777" w:rsidR="00EA36E3" w:rsidRDefault="00000000">
      <w:pPr>
        <w:rPr>
          <w:lang w:eastAsia="ko-KR"/>
        </w:rPr>
      </w:pPr>
      <w:r>
        <w:rPr>
          <w:rFonts w:ascii="맑은 고딕" w:hAnsi="맑은 고딕"/>
          <w:b/>
          <w:sz w:val="26"/>
          <w:lang w:eastAsia="ko-KR"/>
        </w:rPr>
        <w:t xml:space="preserve">Ⅳ. </w:t>
      </w:r>
      <w:r>
        <w:rPr>
          <w:rFonts w:ascii="맑은 고딕" w:hAnsi="맑은 고딕"/>
          <w:b/>
          <w:sz w:val="26"/>
          <w:lang w:eastAsia="ko-KR"/>
        </w:rPr>
        <w:t>기대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효과</w:t>
      </w:r>
    </w:p>
    <w:p w14:paraId="5FF4DC95" w14:textId="77777777" w:rsidR="00EA36E3" w:rsidRDefault="00000000" w:rsidP="00127E85">
      <w:pPr>
        <w:rPr>
          <w:lang w:eastAsia="ko-KR"/>
        </w:rPr>
      </w:pPr>
      <w:r>
        <w:rPr>
          <w:rFonts w:ascii="맑은 고딕" w:hAnsi="맑은 고딕"/>
          <w:sz w:val="24"/>
          <w:lang w:eastAsia="ko-KR"/>
        </w:rPr>
        <w:t xml:space="preserve">- </w:t>
      </w:r>
      <w:r>
        <w:rPr>
          <w:rFonts w:ascii="맑은 고딕" w:hAnsi="맑은 고딕"/>
          <w:sz w:val="24"/>
          <w:lang w:eastAsia="ko-KR"/>
        </w:rPr>
        <w:t>한국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언어</w:t>
      </w:r>
      <w:r>
        <w:rPr>
          <w:rFonts w:ascii="맑은 고딕" w:hAnsi="맑은 고딕"/>
          <w:sz w:val="24"/>
          <w:lang w:eastAsia="ko-KR"/>
        </w:rPr>
        <w:t>·</w:t>
      </w:r>
      <w:r>
        <w:rPr>
          <w:rFonts w:ascii="맑은 고딕" w:hAnsi="맑은 고딕"/>
          <w:sz w:val="24"/>
          <w:lang w:eastAsia="ko-KR"/>
        </w:rPr>
        <w:t>문화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관련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학계의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위상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강화</w:t>
      </w:r>
      <w:r>
        <w:rPr>
          <w:rFonts w:ascii="맑은 고딕" w:hAnsi="맑은 고딕"/>
          <w:sz w:val="24"/>
          <w:lang w:eastAsia="ko-KR"/>
        </w:rPr>
        <w:br/>
        <w:t xml:space="preserve">- </w:t>
      </w:r>
      <w:r>
        <w:rPr>
          <w:rFonts w:ascii="맑은 고딕" w:hAnsi="맑은 고딕"/>
          <w:sz w:val="24"/>
          <w:lang w:eastAsia="ko-KR"/>
        </w:rPr>
        <w:t>참여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학생들의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글로벌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경험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및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실무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역량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제고</w:t>
      </w:r>
      <w:r>
        <w:rPr>
          <w:rFonts w:ascii="맑은 고딕" w:hAnsi="맑은 고딕"/>
          <w:sz w:val="24"/>
          <w:lang w:eastAsia="ko-KR"/>
        </w:rPr>
        <w:br/>
        <w:t xml:space="preserve">- </w:t>
      </w:r>
      <w:r>
        <w:rPr>
          <w:rFonts w:ascii="맑은 고딕" w:hAnsi="맑은 고딕"/>
          <w:sz w:val="24"/>
          <w:lang w:eastAsia="ko-KR"/>
        </w:rPr>
        <w:t>세계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언어</w:t>
      </w:r>
      <w:r>
        <w:rPr>
          <w:rFonts w:ascii="맑은 고딕" w:hAnsi="맑은 고딕"/>
          <w:sz w:val="24"/>
          <w:lang w:eastAsia="ko-KR"/>
        </w:rPr>
        <w:t>·</w:t>
      </w:r>
      <w:r>
        <w:rPr>
          <w:rFonts w:ascii="맑은 고딕" w:hAnsi="맑은 고딕"/>
          <w:sz w:val="24"/>
          <w:lang w:eastAsia="ko-KR"/>
        </w:rPr>
        <w:t>문화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교류의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중심국가로서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대한민국의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리더십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확립</w:t>
      </w:r>
      <w:r>
        <w:rPr>
          <w:rFonts w:ascii="맑은 고딕" w:hAnsi="맑은 고딕"/>
          <w:sz w:val="24"/>
          <w:lang w:eastAsia="ko-KR"/>
        </w:rPr>
        <w:br/>
      </w:r>
      <w:r>
        <w:rPr>
          <w:rFonts w:ascii="맑은 고딕" w:hAnsi="맑은 고딕"/>
          <w:sz w:val="24"/>
          <w:lang w:eastAsia="ko-KR"/>
        </w:rPr>
        <w:br/>
      </w:r>
      <w:r>
        <w:rPr>
          <w:rFonts w:ascii="맑은 고딕" w:hAnsi="맑은 고딕"/>
          <w:sz w:val="24"/>
          <w:lang w:eastAsia="ko-KR"/>
        </w:rPr>
        <w:t>교수님과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학생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여러분의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관심과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참여는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세계언어올림픽의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성공을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결정짓는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가장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큰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힘이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될</w:t>
      </w:r>
      <w:r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sz w:val="24"/>
          <w:lang w:eastAsia="ko-KR"/>
        </w:rPr>
        <w:t>것입니다</w:t>
      </w:r>
      <w:r>
        <w:rPr>
          <w:rFonts w:ascii="맑은 고딕" w:hAnsi="맑은 고딕"/>
          <w:sz w:val="24"/>
          <w:lang w:eastAsia="ko-KR"/>
        </w:rPr>
        <w:t>.</w:t>
      </w:r>
    </w:p>
    <w:p w14:paraId="4FBF2967" w14:textId="77777777" w:rsidR="00EA36E3" w:rsidRDefault="00EA36E3" w:rsidP="00127E85">
      <w:pPr>
        <w:rPr>
          <w:lang w:eastAsia="ko-KR"/>
        </w:rPr>
      </w:pPr>
    </w:p>
    <w:p w14:paraId="73A4361F" w14:textId="77777777" w:rsidR="00EA36E3" w:rsidRDefault="00000000">
      <w:pPr>
        <w:jc w:val="right"/>
        <w:rPr>
          <w:lang w:eastAsia="ko-KR"/>
        </w:rPr>
      </w:pPr>
      <w:r>
        <w:rPr>
          <w:rFonts w:ascii="맑은 고딕" w:hAnsi="맑은 고딕"/>
          <w:b/>
          <w:sz w:val="24"/>
          <w:lang w:eastAsia="ko-KR"/>
        </w:rPr>
        <w:t>세계언어올림픽</w:t>
      </w:r>
      <w:r>
        <w:rPr>
          <w:rFonts w:ascii="맑은 고딕" w:hAnsi="맑은 고딕"/>
          <w:b/>
          <w:sz w:val="24"/>
          <w:lang w:eastAsia="ko-KR"/>
        </w:rPr>
        <w:t xml:space="preserve"> </w:t>
      </w:r>
      <w:r>
        <w:rPr>
          <w:rFonts w:ascii="맑은 고딕" w:hAnsi="맑은 고딕"/>
          <w:b/>
          <w:sz w:val="24"/>
          <w:lang w:eastAsia="ko-KR"/>
        </w:rPr>
        <w:t>창립</w:t>
      </w:r>
      <w:r>
        <w:rPr>
          <w:rFonts w:ascii="맑은 고딕" w:hAnsi="맑은 고딕"/>
          <w:b/>
          <w:sz w:val="24"/>
          <w:lang w:eastAsia="ko-KR"/>
        </w:rPr>
        <w:t xml:space="preserve"> </w:t>
      </w:r>
      <w:r>
        <w:rPr>
          <w:rFonts w:ascii="맑은 고딕" w:hAnsi="맑은 고딕"/>
          <w:b/>
          <w:sz w:val="24"/>
          <w:lang w:eastAsia="ko-KR"/>
        </w:rPr>
        <w:t>준비위원회</w:t>
      </w:r>
      <w:r>
        <w:rPr>
          <w:rFonts w:ascii="맑은 고딕" w:hAnsi="맑은 고딕"/>
          <w:b/>
          <w:sz w:val="24"/>
          <w:lang w:eastAsia="ko-KR"/>
        </w:rPr>
        <w:t xml:space="preserve"> </w:t>
      </w:r>
      <w:r>
        <w:rPr>
          <w:rFonts w:ascii="맑은 고딕" w:hAnsi="맑은 고딕"/>
          <w:b/>
          <w:sz w:val="24"/>
          <w:lang w:eastAsia="ko-KR"/>
        </w:rPr>
        <w:t>드림</w:t>
      </w:r>
    </w:p>
    <w:sectPr w:rsidR="00EA36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385632">
    <w:abstractNumId w:val="8"/>
  </w:num>
  <w:num w:numId="2" w16cid:durableId="1908346153">
    <w:abstractNumId w:val="6"/>
  </w:num>
  <w:num w:numId="3" w16cid:durableId="42753654">
    <w:abstractNumId w:val="5"/>
  </w:num>
  <w:num w:numId="4" w16cid:durableId="1169439797">
    <w:abstractNumId w:val="4"/>
  </w:num>
  <w:num w:numId="5" w16cid:durableId="2008943117">
    <w:abstractNumId w:val="7"/>
  </w:num>
  <w:num w:numId="6" w16cid:durableId="1914700184">
    <w:abstractNumId w:val="3"/>
  </w:num>
  <w:num w:numId="7" w16cid:durableId="480731061">
    <w:abstractNumId w:val="2"/>
  </w:num>
  <w:num w:numId="8" w16cid:durableId="862741295">
    <w:abstractNumId w:val="1"/>
  </w:num>
  <w:num w:numId="9" w16cid:durableId="361900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E6D"/>
    <w:rsid w:val="00127E85"/>
    <w:rsid w:val="0015074B"/>
    <w:rsid w:val="001B4C1B"/>
    <w:rsid w:val="0029639D"/>
    <w:rsid w:val="00326F90"/>
    <w:rsid w:val="00633E1A"/>
    <w:rsid w:val="00786A13"/>
    <w:rsid w:val="00AA1D8D"/>
    <w:rsid w:val="00B32851"/>
    <w:rsid w:val="00B47730"/>
    <w:rsid w:val="00CB0664"/>
    <w:rsid w:val="00EA36E3"/>
    <w:rsid w:val="00FC693F"/>
    <w:rsid w:val="00FD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C4016"/>
  <w14:defaultImageDpi w14:val="300"/>
  <w15:docId w15:val="{A34A70C3-2817-46C7-BFCA-9E51D107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259</Words>
  <Characters>862</Characters>
  <Application>Microsoft Office Word</Application>
  <DocSecurity>0</DocSecurity>
  <Lines>33</Lines>
  <Paragraphs>21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Chang KiHui</cp:lastModifiedBy>
  <cp:revision>3</cp:revision>
  <dcterms:created xsi:type="dcterms:W3CDTF">2025-10-05T03:08:00Z</dcterms:created>
  <dcterms:modified xsi:type="dcterms:W3CDTF">2025-10-05T03:29:00Z</dcterms:modified>
  <cp:category/>
</cp:coreProperties>
</file>